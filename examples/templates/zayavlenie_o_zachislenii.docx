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Декану факультета</w:t>
        <w:br/>
      </w:r>
      <w:r>
        <w:t xml:space="preserve">от </w:t>
      </w:r>
      <w:r>
        <w:rPr>
          <w:b/>
        </w:rPr>
        <w:t>{{ student_name }}</w:t>
      </w:r>
    </w:p>
    <w:p>
      <w:pPr>
        <w:jc w:val="center"/>
      </w:pPr>
      <w:r>
        <w:rPr>
          <w:b/>
        </w:rPr>
        <w:t>ЗАЯВЛЕНИЕ</w:t>
      </w:r>
    </w:p>
    <w:p>
      <w:r>
        <w:t>Прошу зачислить меня на направление подготовки «{{ target_specialty }}» ({{ education_form }} форма обучения).</w:t>
      </w:r>
    </w:p>
    <w:p>
      <w:r>
        <w:t>Сведения о прежнем обучении: {{ current_university }}, {{ current_course }} курс, направление подготовки «{{ current_specialty }}».</w:t>
      </w:r>
    </w:p>
    <w:p>
      <w:r>
        <w:t>Академические задолженности: {{ debts }}.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Паспортные данные</w:t>
            </w:r>
          </w:p>
        </w:tc>
        <w:tc>
          <w:tcPr>
            <w:tcW w:type="dxa" w:w="4320"/>
          </w:tcPr>
          <w:p>
            <w:r>
              <w:t>{{ passport_data }}</w:t>
            </w:r>
          </w:p>
        </w:tc>
      </w:tr>
      <w:tr>
        <w:tc>
          <w:tcPr>
            <w:tcW w:type="dxa" w:w="4320"/>
          </w:tcPr>
          <w:p>
            <w:r>
              <w:t>Дата заявления</w:t>
            </w:r>
          </w:p>
        </w:tc>
        <w:tc>
          <w:tcPr>
            <w:tcW w:type="dxa" w:w="4320"/>
          </w:tcPr>
          <w:p>
            <w:r>
              <w:t>{{ application_date }}</w:t>
            </w:r>
          </w:p>
        </w:tc>
      </w:tr>
      <w:tr>
        <w:tc>
          <w:tcPr>
            <w:tcW w:type="dxa" w:w="4320"/>
          </w:tcPr>
          <w:p>
            <w:r>
              <w:t>Подпись заявителя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r>
        <w:t>К заявлению прилагаются документы согласно перечню деканата.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Дата подачи: {{ application_date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Образец. Заявление о зачислении (учебная форма, не официальный бланк)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